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Property Brokerage System</w:t>
      </w:r>
    </w:p>
    <w:p>
      <w:pPr>
        <w:jc w:val="center"/>
      </w:pPr>
      <w:r>
        <w:rPr>
          <w:color w:val="808080"/>
          <w:sz w:val="32"/>
        </w:rPr>
        <w:t>Comprehensive Documentation</w:t>
      </w:r>
    </w:p>
    <w:p/>
    <w:p>
      <w:pPr>
        <w:jc w:val="center"/>
      </w:pPr>
      <w:r>
        <w:t>Version 1.0</w:t>
      </w:r>
    </w:p>
    <w:p>
      <w:pPr>
        <w:jc w:val="center"/>
      </w:pPr>
      <w:r>
        <w:t>January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Overview</w:t>
      </w:r>
    </w:p>
    <w:p>
      <w:r>
        <w:t>2. System Features</w:t>
      </w:r>
    </w:p>
    <w:p>
      <w:r>
        <w:t>3. System Architecture</w:t>
      </w:r>
    </w:p>
    <w:p>
      <w:r>
        <w:t>4. User Roles and Permissions</w:t>
      </w:r>
    </w:p>
    <w:p>
      <w:r>
        <w:t>5. Property Management</w:t>
      </w:r>
    </w:p>
    <w:p>
      <w:r>
        <w:t>6. Client Management</w:t>
      </w:r>
    </w:p>
    <w:p>
      <w:r>
        <w:t>7. Transaction Management</w:t>
      </w:r>
    </w:p>
    <w:p>
      <w:r>
        <w:t>8. Reporting and Analytics</w:t>
      </w:r>
    </w:p>
    <w:p>
      <w:r>
        <w:t>9. Technical Specifications</w:t>
      </w:r>
    </w:p>
    <w:p>
      <w:r>
        <w:t>10. User Guide</w:t>
      </w:r>
    </w:p>
    <w:p>
      <w:r>
        <w:t>11. Installation and Setup</w:t>
      </w:r>
    </w:p>
    <w:p>
      <w:r>
        <w:t>12. API Documentation</w:t>
      </w:r>
    </w:p>
    <w:p>
      <w:r>
        <w:t>13. Security and Compliance</w:t>
      </w:r>
    </w:p>
    <w:p>
      <w:r>
        <w:t>14. Troubleshooting</w:t>
      </w:r>
    </w:p>
    <w:p>
      <w:r>
        <w:t>15. Support and Contact Information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Property Brokerage System is a comprehensive software solution designed to streamline and automate the operations of real estate brokerage firms. This system provides tools for managing properties, clients, agents, and transactions in a unified platform.</w:t>
      </w:r>
    </w:p>
    <w:p>
      <w:pPr>
        <w:pStyle w:val="Heading2"/>
      </w:pPr>
      <w:r>
        <w:t>1.1 Purpose</w:t>
      </w:r>
    </w:p>
    <w:p>
      <w:r>
        <w:t>The primary purpose of this system is to:</w:t>
      </w:r>
    </w:p>
    <w:p>
      <w:pPr>
        <w:pStyle w:val="ListBullet"/>
      </w:pPr>
      <w:r>
        <w:t>Centralize property listings and information</w:t>
      </w:r>
    </w:p>
    <w:p>
      <w:pPr>
        <w:pStyle w:val="ListBullet"/>
      </w:pPr>
      <w:r>
        <w:t>Manage client relationships and communications</w:t>
      </w:r>
    </w:p>
    <w:p>
      <w:pPr>
        <w:pStyle w:val="ListBullet"/>
      </w:pPr>
      <w:r>
        <w:t>Track real estate transactions from lead to closure</w:t>
      </w:r>
    </w:p>
    <w:p>
      <w:pPr>
        <w:pStyle w:val="ListBullet"/>
      </w:pPr>
      <w:r>
        <w:t>Provide analytics and reporting capabilities</w:t>
      </w:r>
    </w:p>
    <w:p>
      <w:pPr>
        <w:pStyle w:val="ListBullet"/>
      </w:pPr>
      <w:r>
        <w:t>Ensure compliance with real estate regulations</w:t>
      </w:r>
    </w:p>
    <w:p>
      <w:pPr>
        <w:pStyle w:val="Heading2"/>
      </w:pPr>
      <w:r>
        <w:t>1.2 Target Audience</w:t>
      </w:r>
    </w:p>
    <w:p>
      <w:r>
        <w:t>This system is designed for:</w:t>
      </w:r>
    </w:p>
    <w:p>
      <w:pPr>
        <w:pStyle w:val="ListBullet"/>
      </w:pPr>
      <w:r>
        <w:t>Real estate brokers and agents</w:t>
      </w:r>
    </w:p>
    <w:p>
      <w:pPr>
        <w:pStyle w:val="ListBullet"/>
      </w:pPr>
      <w:r>
        <w:t>Property management companies</w:t>
      </w:r>
    </w:p>
    <w:p>
      <w:pPr>
        <w:pStyle w:val="ListBullet"/>
      </w:pPr>
      <w:r>
        <w:t>Real estate firms and agencies</w:t>
      </w:r>
    </w:p>
    <w:p>
      <w:pPr>
        <w:pStyle w:val="ListBullet"/>
      </w:pPr>
      <w:r>
        <w:t>Property owners and landlords</w:t>
      </w:r>
    </w:p>
    <w:p>
      <w:r>
        <w:br w:type="page"/>
      </w:r>
    </w:p>
    <w:p>
      <w:pPr>
        <w:pStyle w:val="Heading1"/>
      </w:pPr>
      <w:r>
        <w:t>2. System Features</w:t>
      </w:r>
    </w:p>
    <w:p>
      <w:pPr>
        <w:pStyle w:val="Heading2"/>
      </w:pPr>
      <w:r>
        <w:t>2.1 Property Listing Management</w:t>
      </w:r>
    </w:p>
    <w:p>
      <w:r>
        <w:t>Create, edit, and manage property listings</w:t>
      </w:r>
    </w:p>
    <w:p>
      <w:r>
        <w:t>Upload and organize property photos and documents</w:t>
      </w:r>
    </w:p>
    <w:p>
      <w:r>
        <w:t>Set pricing, availability, and property details</w:t>
      </w:r>
    </w:p>
    <w:p>
      <w:r>
        <w:t>Track property status (available, pending, sold)</w:t>
      </w:r>
    </w:p>
    <w:p>
      <w:pPr>
        <w:pStyle w:val="Heading2"/>
      </w:pPr>
      <w:r>
        <w:t>2.2 Client Relationship Management (CRM)</w:t>
      </w:r>
    </w:p>
    <w:p>
      <w:r>
        <w:t>Maintain detailed client profiles and preferences</w:t>
      </w:r>
    </w:p>
    <w:p>
      <w:r>
        <w:t>Track communication history and interactions</w:t>
      </w:r>
    </w:p>
    <w:p>
      <w:r>
        <w:t>Manage leads and prospect conversion</w:t>
      </w:r>
    </w:p>
    <w:p>
      <w:r>
        <w:t>Schedule appointments and follow-ups</w:t>
      </w:r>
    </w:p>
    <w:p>
      <w:pPr>
        <w:pStyle w:val="Heading2"/>
      </w:pPr>
      <w:r>
        <w:t>2.3 Transaction Management</w:t>
      </w:r>
    </w:p>
    <w:p>
      <w:r>
        <w:t>Track deals from initial offer to closing</w:t>
      </w:r>
    </w:p>
    <w:p>
      <w:r>
        <w:t>Manage contracts and legal documents</w:t>
      </w:r>
    </w:p>
    <w:p>
      <w:r>
        <w:t>Calculate commissions and split payments</w:t>
      </w:r>
    </w:p>
    <w:p>
      <w:r>
        <w:t>Generate transaction reports and summaries</w:t>
      </w:r>
    </w:p>
    <w:p>
      <w:pPr>
        <w:pStyle w:val="Heading2"/>
      </w:pPr>
      <w:r>
        <w:t>2.4 Search and Matching</w:t>
      </w:r>
    </w:p>
    <w:p>
      <w:r>
        <w:t>Advanced property search with multiple filters</w:t>
      </w:r>
    </w:p>
    <w:p>
      <w:r>
        <w:t>Automated client-property matching</w:t>
      </w:r>
    </w:p>
    <w:p>
      <w:r>
        <w:t>Save searches and receive notifications</w:t>
      </w:r>
    </w:p>
    <w:p>
      <w:r>
        <w:t>Map-based property visualization</w:t>
      </w:r>
    </w:p>
    <w:p>
      <w:pPr>
        <w:pStyle w:val="Heading2"/>
      </w:pPr>
      <w:r>
        <w:t>2.5 Reporting and Analytics</w:t>
      </w:r>
    </w:p>
    <w:p>
      <w:r>
        <w:t>Sales performance dashboards</w:t>
      </w:r>
    </w:p>
    <w:p>
      <w:r>
        <w:t>Agent productivity reports</w:t>
      </w:r>
    </w:p>
    <w:p>
      <w:r>
        <w:t>Market trend analysis</w:t>
      </w:r>
    </w:p>
    <w:p>
      <w:r>
        <w:t>Financial reports and forecasting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r>
        <w:t>The Property Brokerage System follows a modern, scalable architecture designed for reliability, performance, and ease of maintenance.</w:t>
      </w:r>
    </w:p>
    <w:p>
      <w:pPr>
        <w:pStyle w:val="Heading2"/>
      </w:pPr>
      <w:r>
        <w:t>3.1 Architecture Overview</w:t>
      </w:r>
    </w:p>
    <w:p>
      <w:r>
        <w:t>Frontend: Web-based responsive interface</w:t>
      </w:r>
    </w:p>
    <w:p>
      <w:r>
        <w:t>Backend: RESTful API service layer</w:t>
      </w:r>
    </w:p>
    <w:p>
      <w:r>
        <w:t>Database: Relational database management system</w:t>
      </w:r>
    </w:p>
    <w:p>
      <w:r>
        <w:t>Storage: Cloud-based file storage for media</w:t>
      </w:r>
    </w:p>
    <w:p>
      <w:r>
        <w:t>Security: Authentication and authorization layer</w:t>
      </w:r>
    </w:p>
    <w:p>
      <w:pPr>
        <w:pStyle w:val="Heading2"/>
      </w:pPr>
      <w:r>
        <w:t>3.2 Technology Stack</w:t>
      </w:r>
    </w:p>
    <w:p>
      <w:pPr>
        <w:pStyle w:val="ListBullet"/>
      </w:pPr>
      <w:r>
        <w:t>Frontend Technologies:</w:t>
      </w:r>
    </w:p>
    <w:p>
      <w:pPr>
        <w:pStyle w:val="ListBullet2"/>
      </w:pPr>
      <w:r>
        <w:t xml:space="preserve">  - HTML5, CSS3, JavaScript</w:t>
      </w:r>
    </w:p>
    <w:p>
      <w:pPr>
        <w:pStyle w:val="ListBullet2"/>
      </w:pPr>
      <w:r>
        <w:t xml:space="preserve">  - Modern frontend framework (React/Vue/Angular)</w:t>
      </w:r>
    </w:p>
    <w:p>
      <w:pPr>
        <w:pStyle w:val="ListBullet2"/>
      </w:pPr>
      <w:r>
        <w:t xml:space="preserve">  - Responsive design for mobile and desktop</w:t>
      </w:r>
    </w:p>
    <w:p>
      <w:pPr>
        <w:pStyle w:val="ListBullet"/>
      </w:pPr>
      <w:r>
        <w:t>Backend Technologies:</w:t>
      </w:r>
    </w:p>
    <w:p>
      <w:pPr>
        <w:pStyle w:val="ListBullet2"/>
      </w:pPr>
      <w:r>
        <w:t xml:space="preserve">  - Server-side programming language</w:t>
      </w:r>
    </w:p>
    <w:p>
      <w:pPr>
        <w:pStyle w:val="ListBullet2"/>
      </w:pPr>
      <w:r>
        <w:t xml:space="preserve">  - RESTful API architecture</w:t>
      </w:r>
    </w:p>
    <w:p>
      <w:pPr>
        <w:pStyle w:val="ListBullet2"/>
      </w:pPr>
      <w:r>
        <w:t xml:space="preserve">  - Authentication and session management</w:t>
      </w:r>
    </w:p>
    <w:p>
      <w:pPr>
        <w:pStyle w:val="ListBullet"/>
      </w:pPr>
      <w:r>
        <w:t>Database:</w:t>
      </w:r>
    </w:p>
    <w:p>
      <w:pPr>
        <w:pStyle w:val="ListBullet2"/>
      </w:pPr>
      <w:r>
        <w:t xml:space="preserve">  - Relational database (PostgreSQL/MySQL)</w:t>
      </w:r>
    </w:p>
    <w:p>
      <w:pPr>
        <w:pStyle w:val="ListBullet2"/>
      </w:pPr>
      <w:r>
        <w:t xml:space="preserve">  - Data backup and recovery systems</w:t>
      </w:r>
    </w:p>
    <w:p>
      <w:r>
        <w:br w:type="page"/>
      </w:r>
    </w:p>
    <w:p>
      <w:pPr>
        <w:pStyle w:val="Heading1"/>
      </w:pPr>
      <w:r>
        <w:t>4. User Roles and Permissions</w:t>
      </w:r>
    </w:p>
    <w:p>
      <w:pPr>
        <w:pStyle w:val="Heading2"/>
      </w:pPr>
      <w:r>
        <w:t>4.1 Administrator</w:t>
      </w:r>
    </w:p>
    <w:p>
      <w:r>
        <w:t>Full system access and configuration</w:t>
      </w:r>
    </w:p>
    <w:p>
      <w:r>
        <w:t>User management and role assignment</w:t>
      </w:r>
    </w:p>
    <w:p>
      <w:r>
        <w:t>System settings and customization</w:t>
      </w:r>
    </w:p>
    <w:p>
      <w:r>
        <w:t>Access to all reports and analytics</w:t>
      </w:r>
    </w:p>
    <w:p>
      <w:pPr>
        <w:pStyle w:val="Heading2"/>
      </w:pPr>
      <w:r>
        <w:t>4.2 Broker/Manager</w:t>
      </w:r>
    </w:p>
    <w:p>
      <w:r>
        <w:t>Manage agents and their assignments</w:t>
      </w:r>
    </w:p>
    <w:p>
      <w:r>
        <w:t>Approve transactions and listings</w:t>
      </w:r>
    </w:p>
    <w:p>
      <w:r>
        <w:t>Access team performance reports</w:t>
      </w:r>
    </w:p>
    <w:p>
      <w:r>
        <w:t>Configure commission structures</w:t>
      </w:r>
    </w:p>
    <w:p>
      <w:pPr>
        <w:pStyle w:val="Heading2"/>
      </w:pPr>
      <w:r>
        <w:t>4.3 Agent</w:t>
      </w:r>
    </w:p>
    <w:p>
      <w:r>
        <w:t>Create and manage property listings</w:t>
      </w:r>
    </w:p>
    <w:p>
      <w:r>
        <w:t>Manage assigned clients and leads</w:t>
      </w:r>
    </w:p>
    <w:p>
      <w:r>
        <w:t>Process transactions and deals</w:t>
      </w:r>
    </w:p>
    <w:p>
      <w:r>
        <w:t>View personal performance metrics</w:t>
      </w:r>
    </w:p>
    <w:p>
      <w:pPr>
        <w:pStyle w:val="Heading2"/>
      </w:pPr>
      <w:r>
        <w:t>4.4 Client (Optional Portal Access)</w:t>
      </w:r>
    </w:p>
    <w:p>
      <w:r>
        <w:t>Search available properties</w:t>
      </w:r>
    </w:p>
    <w:p>
      <w:r>
        <w:t>Save favorite listings</w:t>
      </w:r>
    </w:p>
    <w:p>
      <w:r>
        <w:t>Schedule property viewings</w:t>
      </w:r>
    </w:p>
    <w:p>
      <w:r>
        <w:t>Track transaction status</w:t>
      </w:r>
    </w:p>
    <w:p>
      <w:r>
        <w:br w:type="page"/>
      </w:r>
    </w:p>
    <w:p>
      <w:pPr>
        <w:pStyle w:val="Heading1"/>
      </w:pPr>
      <w:r>
        <w:t>5. Property Management</w:t>
      </w:r>
    </w:p>
    <w:p>
      <w:pPr>
        <w:pStyle w:val="Heading2"/>
      </w:pPr>
      <w:r>
        <w:t>5.1 Adding a Property</w:t>
      </w:r>
    </w:p>
    <w:p>
      <w:r>
        <w:t>Navigate to the Property Management section</w:t>
      </w:r>
    </w:p>
    <w:p>
      <w:r>
        <w:t>Click "Add New Property" button</w:t>
      </w:r>
    </w:p>
    <w:p>
      <w:r>
        <w:t>Fill in required property details:</w:t>
      </w:r>
    </w:p>
    <w:p>
      <w:pPr>
        <w:pStyle w:val="ListBullet2"/>
      </w:pPr>
      <w:r>
        <w:t xml:space="preserve">  - Property type (residential, commercial, land)</w:t>
      </w:r>
    </w:p>
    <w:p>
      <w:pPr>
        <w:pStyle w:val="ListBullet2"/>
      </w:pPr>
      <w:r>
        <w:t xml:space="preserve">  - Address and location information</w:t>
      </w:r>
    </w:p>
    <w:p>
      <w:pPr>
        <w:pStyle w:val="ListBullet2"/>
      </w:pPr>
      <w:r>
        <w:t xml:space="preserve">  - Size, bedrooms, bathrooms, amenities</w:t>
      </w:r>
    </w:p>
    <w:p>
      <w:pPr>
        <w:pStyle w:val="ListBullet2"/>
      </w:pPr>
      <w:r>
        <w:t xml:space="preserve">  - Pricing and payment terms</w:t>
      </w:r>
    </w:p>
    <w:p>
      <w:r>
        <w:t>Upload property photos and documents</w:t>
      </w:r>
    </w:p>
    <w:p>
      <w:r>
        <w:t>Set property status and availability</w:t>
      </w:r>
    </w:p>
    <w:p>
      <w:r>
        <w:t>Submit for approval (if required)</w:t>
      </w:r>
    </w:p>
    <w:p>
      <w:pPr>
        <w:pStyle w:val="Heading2"/>
      </w:pPr>
      <w:r>
        <w:t>5.2 Property Details</w:t>
      </w:r>
    </w:p>
    <w:p>
      <w:r>
        <w:t>Basic Information: Address, size, type, year built</w:t>
      </w:r>
    </w:p>
    <w:p>
      <w:r>
        <w:t>Financial Details: Price, taxes, HOA fees, financing options</w:t>
      </w:r>
    </w:p>
    <w:p>
      <w:r>
        <w:t>Features: Bedrooms, bathrooms, parking, amenities</w:t>
      </w:r>
    </w:p>
    <w:p>
      <w:r>
        <w:t>Media: Photos, videos, virtual tours, floor plans</w:t>
      </w:r>
    </w:p>
    <w:p>
      <w:r>
        <w:t>Documents: Deeds, inspection reports, disclosures</w:t>
      </w:r>
    </w:p>
    <w:p>
      <w:pPr>
        <w:pStyle w:val="Heading2"/>
      </w:pPr>
      <w:r>
        <w:t>5.3 Property Status Management</w:t>
      </w:r>
    </w:p>
    <w:p>
      <w:r>
        <w:t>Available: Property is on the market</w:t>
      </w:r>
    </w:p>
    <w:p>
      <w:r>
        <w:t>Pending: Offer accepted, awaiting closing</w:t>
      </w:r>
    </w:p>
    <w:p>
      <w:r>
        <w:t>Sold: Transaction completed</w:t>
      </w:r>
    </w:p>
    <w:p>
      <w:r>
        <w:t>Off Market: Temporarily unavailable</w:t>
      </w:r>
    </w:p>
    <w:p>
      <w:r>
        <w:t>Withdrawn: Removed from market</w:t>
      </w:r>
    </w:p>
    <w:p>
      <w:r>
        <w:br w:type="page"/>
      </w:r>
    </w:p>
    <w:p>
      <w:pPr>
        <w:pStyle w:val="Heading1"/>
      </w:pPr>
      <w:r>
        <w:t>6. Client Management</w:t>
      </w:r>
    </w:p>
    <w:p>
      <w:pPr>
        <w:pStyle w:val="Heading2"/>
      </w:pPr>
      <w:r>
        <w:t>6.1 Client Profiles</w:t>
      </w:r>
    </w:p>
    <w:p>
      <w:r>
        <w:t>Client profiles store comprehensive information about buyers, sellers, and leads:</w:t>
      </w:r>
    </w:p>
    <w:p>
      <w:r>
        <w:t>Personal Information: Name, contact details, identification</w:t>
      </w:r>
    </w:p>
    <w:p>
      <w:r>
        <w:t>Preferences: Property type, location, budget, features</w:t>
      </w:r>
    </w:p>
    <w:p>
      <w:r>
        <w:t>Financial Information: Pre-approval status, financing options</w:t>
      </w:r>
    </w:p>
    <w:p>
      <w:r>
        <w:t>Communication History: Calls, emails, meetings, notes</w:t>
      </w:r>
    </w:p>
    <w:p>
      <w:pPr>
        <w:pStyle w:val="Heading2"/>
      </w:pPr>
      <w:r>
        <w:t>6.2 Lead Management</w:t>
      </w:r>
    </w:p>
    <w:p>
      <w:r>
        <w:t>Lead Capture: Web forms, phone calls, referrals</w:t>
      </w:r>
    </w:p>
    <w:p>
      <w:r>
        <w:t>Lead Qualification: Assess buyer readiness and intent</w:t>
      </w:r>
    </w:p>
    <w:p>
      <w:r>
        <w:t>Lead Assignment: Route leads to appropriate agents</w:t>
      </w:r>
    </w:p>
    <w:p>
      <w:r>
        <w:t>Lead Nurturing: Automated follow-ups and communications</w:t>
      </w:r>
    </w:p>
    <w:p>
      <w:pPr>
        <w:pStyle w:val="Heading2"/>
      </w:pPr>
      <w:r>
        <w:t>6.3 Client Communication</w:t>
      </w:r>
    </w:p>
    <w:p>
      <w:r>
        <w:t>Email integration and templates</w:t>
      </w:r>
    </w:p>
    <w:p>
      <w:r>
        <w:t>SMS notifications and reminders</w:t>
      </w:r>
    </w:p>
    <w:p>
      <w:r>
        <w:t>Appointment scheduling</w:t>
      </w:r>
    </w:p>
    <w:p>
      <w:r>
        <w:t>Document sharing and signatures</w:t>
      </w:r>
    </w:p>
    <w:p>
      <w:r>
        <w:br w:type="page"/>
      </w:r>
    </w:p>
    <w:p>
      <w:pPr>
        <w:pStyle w:val="Heading1"/>
      </w:pPr>
      <w:r>
        <w:t>7. Transaction Management</w:t>
      </w:r>
    </w:p>
    <w:p>
      <w:pPr>
        <w:pStyle w:val="Heading2"/>
      </w:pPr>
      <w:r>
        <w:t>7.1 Transaction Lifecycle</w:t>
      </w:r>
    </w:p>
    <w:p>
      <w:r>
        <w:t>1. Lead Generation: Initial client contact</w:t>
      </w:r>
    </w:p>
    <w:p>
      <w:r>
        <w:t>2. Property Showing: Schedule and conduct viewings</w:t>
      </w:r>
    </w:p>
    <w:p>
      <w:r>
        <w:t>3. Offer Preparation: Draft and submit offers</w:t>
      </w:r>
    </w:p>
    <w:p>
      <w:r>
        <w:t>4. Negotiation: Handle counter-offers and terms</w:t>
      </w:r>
    </w:p>
    <w:p>
      <w:r>
        <w:t>5. Contract Execution: Sign purchase agreements</w:t>
      </w:r>
    </w:p>
    <w:p>
      <w:r>
        <w:t>6. Due Diligence: Inspections, appraisals, financing</w:t>
      </w:r>
    </w:p>
    <w:p>
      <w:r>
        <w:t>7. Closing: Final paperwork and fund transfer</w:t>
      </w:r>
    </w:p>
    <w:p>
      <w:r>
        <w:t>8. Post-Closing: Follow-up and relationship maintenance</w:t>
      </w:r>
    </w:p>
    <w:p>
      <w:pPr>
        <w:pStyle w:val="Heading2"/>
      </w:pPr>
      <w:r>
        <w:t>7.2 Document Management</w:t>
      </w:r>
    </w:p>
    <w:p>
      <w:r>
        <w:t>Contract templates and standard forms</w:t>
      </w:r>
    </w:p>
    <w:p>
      <w:r>
        <w:t>Digital signature integration</w:t>
      </w:r>
    </w:p>
    <w:p>
      <w:r>
        <w:t>Document version control</w:t>
      </w:r>
    </w:p>
    <w:p>
      <w:r>
        <w:t>Secure document storage and access</w:t>
      </w:r>
    </w:p>
    <w:p>
      <w:pPr>
        <w:pStyle w:val="Heading2"/>
      </w:pPr>
      <w:r>
        <w:t>7.3 Commission Tracking</w:t>
      </w:r>
    </w:p>
    <w:p>
      <w:r>
        <w:t>Commission rate configuration</w:t>
      </w:r>
    </w:p>
    <w:p>
      <w:r>
        <w:t>Split calculations for multiple agents</w:t>
      </w:r>
    </w:p>
    <w:p>
      <w:r>
        <w:t>Commission payment tracking</w:t>
      </w:r>
    </w:p>
    <w:p>
      <w:r>
        <w:t>Year-to-date earnings reports</w:t>
      </w:r>
    </w:p>
    <w:p>
      <w:r>
        <w:br w:type="page"/>
      </w:r>
    </w:p>
    <w:p>
      <w:pPr>
        <w:pStyle w:val="Heading1"/>
      </w:pPr>
      <w:r>
        <w:t>8. Reporting and Analytics</w:t>
      </w:r>
    </w:p>
    <w:p>
      <w:pPr>
        <w:pStyle w:val="Heading2"/>
      </w:pPr>
      <w:r>
        <w:t>8.1 Available Reports</w:t>
      </w:r>
    </w:p>
    <w:p>
      <w:r>
        <w:t>Sales Performance: Volume, value, conversion rates</w:t>
      </w:r>
    </w:p>
    <w:p>
      <w:r>
        <w:t>Agent Activity: Listings, showings, closed deals</w:t>
      </w:r>
    </w:p>
    <w:p>
      <w:r>
        <w:t>Property Analytics: Days on market, price trends</w:t>
      </w:r>
    </w:p>
    <w:p>
      <w:r>
        <w:t>Client Reports: Lead sources, conversion funnels</w:t>
      </w:r>
    </w:p>
    <w:p>
      <w:r>
        <w:t>Financial Reports: Revenue, commissions, expenses</w:t>
      </w:r>
    </w:p>
    <w:p>
      <w:pPr>
        <w:pStyle w:val="Heading2"/>
      </w:pPr>
      <w:r>
        <w:t>8.2 Dashboards</w:t>
      </w:r>
    </w:p>
    <w:p>
      <w:r>
        <w:t>Executive Dashboard: High-level KPIs and metrics</w:t>
      </w:r>
    </w:p>
    <w:p>
      <w:r>
        <w:t>Agent Dashboard: Personal performance and pipeline</w:t>
      </w:r>
    </w:p>
    <w:p>
      <w:r>
        <w:t>Property Dashboard: Inventory and market insights</w:t>
      </w:r>
    </w:p>
    <w:p>
      <w:r>
        <w:t>Financial Dashboard: Revenue and profitability</w:t>
      </w:r>
    </w:p>
    <w:p>
      <w:pPr>
        <w:pStyle w:val="Heading2"/>
      </w:pPr>
      <w:r>
        <w:t>8.3 Custom Reports</w:t>
      </w:r>
    </w:p>
    <w:p>
      <w:r>
        <w:t>Report builder with drag-and-drop interface</w:t>
      </w:r>
    </w:p>
    <w:p>
      <w:r>
        <w:t>Custom date ranges and filters</w:t>
      </w:r>
    </w:p>
    <w:p>
      <w:r>
        <w:t>Export options (PDF, Excel, CSV)</w:t>
      </w:r>
    </w:p>
    <w:p>
      <w:r>
        <w:t>Scheduled report delivery via email</w:t>
      </w:r>
    </w:p>
    <w:p>
      <w:r>
        <w:br w:type="page"/>
      </w:r>
    </w:p>
    <w:p>
      <w:pPr>
        <w:pStyle w:val="Heading1"/>
      </w:pPr>
      <w:r>
        <w:t>9. Technical Specifications</w:t>
      </w:r>
    </w:p>
    <w:p>
      <w:pPr>
        <w:pStyle w:val="Heading2"/>
      </w:pPr>
      <w:r>
        <w:t>9.1 System Requirements</w:t>
      </w:r>
    </w:p>
    <w:p>
      <w:r>
        <w:t>Minimum Hardware:</w:t>
      </w:r>
    </w:p>
    <w:p>
      <w:pPr>
        <w:pStyle w:val="ListBullet2"/>
      </w:pPr>
      <w:r>
        <w:t xml:space="preserve">  - Processor: 2 GHz dual-core or better</w:t>
      </w:r>
    </w:p>
    <w:p>
      <w:pPr>
        <w:pStyle w:val="ListBullet2"/>
      </w:pPr>
      <w:r>
        <w:t xml:space="preserve">  - RAM: 4 GB minimum, 8 GB recommended</w:t>
      </w:r>
    </w:p>
    <w:p>
      <w:pPr>
        <w:pStyle w:val="ListBullet2"/>
      </w:pPr>
      <w:r>
        <w:t xml:space="preserve">  - Storage: 20 GB available space</w:t>
      </w:r>
    </w:p>
    <w:p>
      <w:pPr>
        <w:pStyle w:val="ListBullet2"/>
      </w:pPr>
      <w:r>
        <w:t xml:space="preserve">  - Network: Broadband internet connection</w:t>
      </w:r>
    </w:p>
    <w:p>
      <w:r>
        <w:t>Software Requirements:</w:t>
      </w:r>
    </w:p>
    <w:p>
      <w:pPr>
        <w:pStyle w:val="ListBullet2"/>
      </w:pPr>
      <w:r>
        <w:t xml:space="preserve">  - Modern web browser (Chrome, Firefox, Safari, Edge)</w:t>
      </w:r>
    </w:p>
    <w:p>
      <w:pPr>
        <w:pStyle w:val="ListBullet2"/>
      </w:pPr>
      <w:r>
        <w:t xml:space="preserve">  - JavaScript enabled</w:t>
      </w:r>
    </w:p>
    <w:p>
      <w:pPr>
        <w:pStyle w:val="ListBullet2"/>
      </w:pPr>
      <w:r>
        <w:t xml:space="preserve">  - PDF reader for document viewing</w:t>
      </w:r>
    </w:p>
    <w:p>
      <w:pPr>
        <w:pStyle w:val="Heading2"/>
      </w:pPr>
      <w:r>
        <w:t>9.2 Browser Compatibility</w:t>
      </w:r>
    </w:p>
    <w:p>
      <w:r>
        <w:t>Google Chrome (latest 2 versions)</w:t>
      </w:r>
    </w:p>
    <w:p>
      <w:r>
        <w:t>Mozilla Firefox (latest 2 versions)</w:t>
      </w:r>
    </w:p>
    <w:p>
      <w:r>
        <w:t>Safari (latest 2 versions)</w:t>
      </w:r>
    </w:p>
    <w:p>
      <w:r>
        <w:t>Microsoft Edge (latest 2 versions)</w:t>
      </w:r>
    </w:p>
    <w:p>
      <w:pPr>
        <w:pStyle w:val="Heading2"/>
      </w:pPr>
      <w:r>
        <w:t>9.3 Mobile Support</w:t>
      </w:r>
    </w:p>
    <w:p>
      <w:r>
        <w:t>Responsive design for tablets and smartphones</w:t>
      </w:r>
    </w:p>
    <w:p>
      <w:r>
        <w:t>iOS 12+ and Android 8+ support</w:t>
      </w:r>
    </w:p>
    <w:p>
      <w:r>
        <w:t>Touch-optimized interface</w:t>
      </w:r>
    </w:p>
    <w:p>
      <w:r>
        <w:t>Offline mode for essential features</w:t>
      </w:r>
    </w:p>
    <w:p>
      <w:r>
        <w:br w:type="page"/>
      </w:r>
    </w:p>
    <w:p>
      <w:pPr>
        <w:pStyle w:val="Heading1"/>
      </w:pPr>
      <w:r>
        <w:t>10. User Guide</w:t>
      </w:r>
    </w:p>
    <w:p>
      <w:pPr>
        <w:pStyle w:val="Heading2"/>
      </w:pPr>
      <w:r>
        <w:t>10.1 Getting Started</w:t>
      </w:r>
    </w:p>
    <w:p>
      <w:r>
        <w:t>1. Access the system through the provided URL</w:t>
      </w:r>
    </w:p>
    <w:p>
      <w:r>
        <w:t>2. Log in with your username and password</w:t>
      </w:r>
    </w:p>
    <w:p>
      <w:r>
        <w:t>3. Complete your profile information</w:t>
      </w:r>
    </w:p>
    <w:p>
      <w:r>
        <w:t>4. Explore the dashboard and main navigation</w:t>
      </w:r>
    </w:p>
    <w:p>
      <w:r>
        <w:t>5. Review the quick start tutorials</w:t>
      </w:r>
    </w:p>
    <w:p>
      <w:pPr>
        <w:pStyle w:val="Heading2"/>
      </w:pPr>
      <w:r>
        <w:t>10.2 Common Tasks</w:t>
      </w:r>
    </w:p>
    <w:p>
      <w:r>
        <w:rPr>
          <w:b/>
        </w:rPr>
        <w:t>Adding a New Property:</w:t>
      </w:r>
    </w:p>
    <w:p>
      <w:r>
        <w:t>1. Click "Properties" &gt; "Add New"</w:t>
      </w:r>
    </w:p>
    <w:p>
      <w:r>
        <w:t>2. Fill in all required fields</w:t>
      </w:r>
    </w:p>
    <w:p>
      <w:r>
        <w:t>3. Upload photos and documents</w:t>
      </w:r>
    </w:p>
    <w:p>
      <w:r>
        <w:t>4. Click "Save" or "Submit for Approval"</w:t>
      </w:r>
    </w:p>
    <w:p/>
    <w:p>
      <w:r>
        <w:rPr>
          <w:b/>
        </w:rPr>
        <w:t>Creating a New Client:</w:t>
      </w:r>
    </w:p>
    <w:p>
      <w:r>
        <w:t>1. Navigate to "Clients" &gt; "Add Client"</w:t>
      </w:r>
    </w:p>
    <w:p>
      <w:r>
        <w:t>2. Enter client information</w:t>
      </w:r>
    </w:p>
    <w:p>
      <w:r>
        <w:t>3. Set preferences and budget</w:t>
      </w:r>
    </w:p>
    <w:p>
      <w:r>
        <w:t>4. Assign to an agent</w:t>
      </w:r>
    </w:p>
    <w:p>
      <w:r>
        <w:t>5. Save the client profile</w:t>
      </w:r>
    </w:p>
    <w:p/>
    <w:p>
      <w:r>
        <w:rPr>
          <w:b/>
        </w:rPr>
        <w:t>Recording a Transaction:</w:t>
      </w:r>
    </w:p>
    <w:p>
      <w:r>
        <w:t>1. Go to "Transactions" &gt; "New Transaction"</w:t>
      </w:r>
    </w:p>
    <w:p>
      <w:r>
        <w:t>2. Select property and client</w:t>
      </w:r>
    </w:p>
    <w:p>
      <w:r>
        <w:t>3. Enter offer details and terms</w:t>
      </w:r>
    </w:p>
    <w:p>
      <w:r>
        <w:t>4. Upload relevant documents</w:t>
      </w:r>
    </w:p>
    <w:p>
      <w:r>
        <w:t>5. Track status through closing</w:t>
      </w:r>
    </w:p>
    <w:p>
      <w:r>
        <w:br w:type="page"/>
      </w:r>
    </w:p>
    <w:p>
      <w:pPr>
        <w:pStyle w:val="Heading1"/>
      </w:pPr>
      <w:r>
        <w:t>11. Installation and Setup</w:t>
      </w:r>
    </w:p>
    <w:p>
      <w:pPr>
        <w:pStyle w:val="Heading2"/>
      </w:pPr>
      <w:r>
        <w:t>11.1 Cloud-Based Deployment</w:t>
      </w:r>
    </w:p>
    <w:p>
      <w:r>
        <w:t>For cloud-based deployment, the system is typically hosted on cloud infrastructure and accessed via web browser. No local installation is required.</w:t>
      </w:r>
    </w:p>
    <w:p>
      <w:r>
        <w:t>1. Receive access credentials from administrator</w:t>
      </w:r>
    </w:p>
    <w:p>
      <w:r>
        <w:t>2. Navigate to the system URL</w:t>
      </w:r>
    </w:p>
    <w:p>
      <w:r>
        <w:t>3. Log in with provided credentials</w:t>
      </w:r>
    </w:p>
    <w:p>
      <w:r>
        <w:t>4. Change password on first login</w:t>
      </w:r>
    </w:p>
    <w:p>
      <w:r>
        <w:t>5. Complete initial setup wizard</w:t>
      </w:r>
    </w:p>
    <w:p>
      <w:pPr>
        <w:pStyle w:val="Heading2"/>
      </w:pPr>
      <w:r>
        <w:t>11.2 On-Premises Installation</w:t>
      </w:r>
    </w:p>
    <w:p>
      <w:r>
        <w:t>For organizations requiring on-premises deployment:</w:t>
      </w:r>
    </w:p>
    <w:p>
      <w:r>
        <w:t>1. Prepare server infrastructure</w:t>
      </w:r>
    </w:p>
    <w:p>
      <w:r>
        <w:t>2. Install required software dependencies</w:t>
      </w:r>
    </w:p>
    <w:p>
      <w:r>
        <w:t>3. Deploy application files</w:t>
      </w:r>
    </w:p>
    <w:p>
      <w:r>
        <w:t>4. Configure database connection</w:t>
      </w:r>
    </w:p>
    <w:p>
      <w:r>
        <w:t>5. Set up backup and security</w:t>
      </w:r>
    </w:p>
    <w:p>
      <w:r>
        <w:t>6. Run initial configuration</w:t>
      </w:r>
    </w:p>
    <w:p>
      <w:r>
        <w:t>7. Create administrator account</w:t>
      </w:r>
    </w:p>
    <w:p>
      <w:pPr>
        <w:pStyle w:val="Heading2"/>
      </w:pPr>
      <w:r>
        <w:t>11.3 Initial Configuration</w:t>
      </w:r>
    </w:p>
    <w:p>
      <w:r>
        <w:t>Company Information: Name, logo, contact details</w:t>
      </w:r>
    </w:p>
    <w:p>
      <w:r>
        <w:t>User Accounts: Create users and assign roles</w:t>
      </w:r>
    </w:p>
    <w:p>
      <w:r>
        <w:t>Property Types: Define property categories</w:t>
      </w:r>
    </w:p>
    <w:p>
      <w:r>
        <w:t>Commission Structure: Set default rates</w:t>
      </w:r>
    </w:p>
    <w:p>
      <w:r>
        <w:t>Email Settings: Configure email integration</w:t>
      </w:r>
    </w:p>
    <w:p>
      <w:r>
        <w:t>Document Templates: Upload standard forms</w:t>
      </w:r>
    </w:p>
    <w:p>
      <w:r>
        <w:br w:type="page"/>
      </w:r>
    </w:p>
    <w:p>
      <w:pPr>
        <w:pStyle w:val="Heading1"/>
      </w:pPr>
      <w:r>
        <w:t>12. API Documentation</w:t>
      </w:r>
    </w:p>
    <w:p>
      <w:r>
        <w:t>The Property Brokerage System provides a RESTful API for integration with third-party systems and custom applications.</w:t>
      </w:r>
    </w:p>
    <w:p>
      <w:pPr>
        <w:pStyle w:val="Heading2"/>
      </w:pPr>
      <w:r>
        <w:t>12.1 API Authentication</w:t>
      </w:r>
    </w:p>
    <w:p>
      <w:r>
        <w:t>Authentication Method: OAuth 2.0 / API Keys</w:t>
      </w:r>
    </w:p>
    <w:p>
      <w:r>
        <w:t>API Endpoint: https://api.yourdomain.com/v1/</w:t>
      </w:r>
    </w:p>
    <w:p>
      <w:r>
        <w:t>Required Headers:</w:t>
      </w:r>
    </w:p>
    <w:p>
      <w:pPr>
        <w:pStyle w:val="ListBullet2"/>
      </w:pPr>
      <w:r>
        <w:t xml:space="preserve">  - Authorization: Bearer {token}</w:t>
      </w:r>
    </w:p>
    <w:p>
      <w:pPr>
        <w:pStyle w:val="ListBullet2"/>
      </w:pPr>
      <w:r>
        <w:t xml:space="preserve">  - Content-Type: application/json</w:t>
      </w:r>
    </w:p>
    <w:p>
      <w:pPr>
        <w:pStyle w:val="Heading2"/>
      </w:pPr>
      <w:r>
        <w:t>12.2 Core API Endpoints</w:t>
      </w:r>
    </w:p>
    <w:p>
      <w:r>
        <w:rPr>
          <w:b/>
        </w:rPr>
        <w:t>Properties API:</w:t>
      </w:r>
    </w:p>
    <w:p>
      <w:r>
        <w:t>GET /properties - List all properties</w:t>
      </w:r>
    </w:p>
    <w:p>
      <w:r>
        <w:t>GET /properties/{id} - Get property details</w:t>
      </w:r>
    </w:p>
    <w:p>
      <w:r>
        <w:t>POST /properties - Create new property</w:t>
      </w:r>
    </w:p>
    <w:p>
      <w:r>
        <w:t>PUT /properties/{id} - Update property</w:t>
      </w:r>
    </w:p>
    <w:p>
      <w:r>
        <w:t>DELETE /properties/{id} - Delete property</w:t>
      </w:r>
    </w:p>
    <w:p/>
    <w:p>
      <w:r>
        <w:rPr>
          <w:b/>
        </w:rPr>
        <w:t>Clients API:</w:t>
      </w:r>
    </w:p>
    <w:p>
      <w:r>
        <w:t>GET /clients - List all clients</w:t>
      </w:r>
    </w:p>
    <w:p>
      <w:r>
        <w:t>GET /clients/{id} - Get client details</w:t>
      </w:r>
    </w:p>
    <w:p>
      <w:r>
        <w:t>POST /clients - Create new client</w:t>
      </w:r>
    </w:p>
    <w:p>
      <w:r>
        <w:t>PUT /clients/{id} - Update client</w:t>
      </w:r>
    </w:p>
    <w:p/>
    <w:p>
      <w:r>
        <w:rPr>
          <w:b/>
        </w:rPr>
        <w:t>Transactions API:</w:t>
      </w:r>
    </w:p>
    <w:p>
      <w:r>
        <w:t>GET /transactions - List all transactions</w:t>
      </w:r>
    </w:p>
    <w:p>
      <w:r>
        <w:t>GET /transactions/{id} - Get transaction details</w:t>
      </w:r>
    </w:p>
    <w:p>
      <w:r>
        <w:t>POST /transactions - Create new transaction</w:t>
      </w:r>
    </w:p>
    <w:p>
      <w:r>
        <w:t>PUT /transactions/{id} - Update transaction</w:t>
      </w:r>
    </w:p>
    <w:p>
      <w:r>
        <w:br w:type="page"/>
      </w:r>
    </w:p>
    <w:p>
      <w:pPr>
        <w:pStyle w:val="Heading1"/>
      </w:pPr>
      <w:r>
        <w:t>13. Security and Compliance</w:t>
      </w:r>
    </w:p>
    <w:p>
      <w:pPr>
        <w:pStyle w:val="Heading2"/>
      </w:pPr>
      <w:r>
        <w:t>13.1 Security Features</w:t>
      </w:r>
    </w:p>
    <w:p>
      <w:r>
        <w:t>Encryption: Data encrypted in transit (SSL/TLS) and at rest</w:t>
      </w:r>
    </w:p>
    <w:p>
      <w:r>
        <w:t>Authentication: Multi-factor authentication support</w:t>
      </w:r>
    </w:p>
    <w:p>
      <w:r>
        <w:t>Authorization: Role-based access control (RBAC)</w:t>
      </w:r>
    </w:p>
    <w:p>
      <w:r>
        <w:t>Audit Logs: Comprehensive activity logging</w:t>
      </w:r>
    </w:p>
    <w:p>
      <w:r>
        <w:t>Session Management: Automatic timeout and session control</w:t>
      </w:r>
    </w:p>
    <w:p>
      <w:r>
        <w:t>Password Policy: Enforced complexity and expiration</w:t>
      </w:r>
    </w:p>
    <w:p>
      <w:pPr>
        <w:pStyle w:val="Heading2"/>
      </w:pPr>
      <w:r>
        <w:t>13.2 Data Privacy</w:t>
      </w:r>
    </w:p>
    <w:p>
      <w:r>
        <w:t>Compliance with data protection regulations (GDPR, CCPA)</w:t>
      </w:r>
    </w:p>
    <w:p>
      <w:r>
        <w:t>Personal data encryption and anonymization</w:t>
      </w:r>
    </w:p>
    <w:p>
      <w:r>
        <w:t>Right to access and delete personal data</w:t>
      </w:r>
    </w:p>
    <w:p>
      <w:r>
        <w:t>Data retention policies and automated deletion</w:t>
      </w:r>
    </w:p>
    <w:p>
      <w:r>
        <w:t>Privacy policy and terms of service</w:t>
      </w:r>
    </w:p>
    <w:p>
      <w:pPr>
        <w:pStyle w:val="Heading2"/>
      </w:pPr>
      <w:r>
        <w:t>13.3 Backup and Recovery</w:t>
      </w:r>
    </w:p>
    <w:p>
      <w:r>
        <w:t>Automated daily backups</w:t>
      </w:r>
    </w:p>
    <w:p>
      <w:r>
        <w:t>Point-in-time recovery capability</w:t>
      </w:r>
    </w:p>
    <w:p>
      <w:r>
        <w:t>Off-site backup storage</w:t>
      </w:r>
    </w:p>
    <w:p>
      <w:r>
        <w:t>Regular recovery testing</w:t>
      </w:r>
    </w:p>
    <w:p>
      <w:r>
        <w:t>Disaster recovery plan</w:t>
      </w:r>
    </w:p>
    <w:p>
      <w:pPr>
        <w:pStyle w:val="Heading2"/>
      </w:pPr>
      <w:r>
        <w:t>13.4 Compliance</w:t>
      </w:r>
    </w:p>
    <w:p>
      <w:r>
        <w:t>Real estate regulations compliance</w:t>
      </w:r>
    </w:p>
    <w:p>
      <w:r>
        <w:t>Fair housing laws adherence</w:t>
      </w:r>
    </w:p>
    <w:p>
      <w:r>
        <w:t>Financial transaction regulations</w:t>
      </w:r>
    </w:p>
    <w:p>
      <w:r>
        <w:t>Industry standard security certifications</w:t>
      </w:r>
    </w:p>
    <w:p>
      <w:r>
        <w:br w:type="page"/>
      </w:r>
    </w:p>
    <w:p>
      <w:pPr>
        <w:pStyle w:val="Heading1"/>
      </w:pPr>
      <w:r>
        <w:t>14. Troubleshooting</w:t>
      </w:r>
    </w:p>
    <w:p>
      <w:pPr>
        <w:pStyle w:val="Heading2"/>
      </w:pPr>
      <w:r>
        <w:t>14.1 Common Issues</w:t>
      </w:r>
    </w:p>
    <w:p>
      <w:r>
        <w:rPr>
          <w:b/>
        </w:rPr>
        <w:t>Login Problems:</w:t>
      </w:r>
    </w:p>
    <w:p>
      <w:r>
        <w:t>Issue: Cannot log in to the system</w:t>
      </w:r>
    </w:p>
    <w:p>
      <w:r>
        <w:t>Solution:</w:t>
      </w:r>
    </w:p>
    <w:p>
      <w:pPr>
        <w:pStyle w:val="ListBullet2"/>
      </w:pPr>
      <w:r>
        <w:t xml:space="preserve">  - Verify username and password are correct</w:t>
      </w:r>
    </w:p>
    <w:p>
      <w:pPr>
        <w:pStyle w:val="ListBullet2"/>
      </w:pPr>
      <w:r>
        <w:t xml:space="preserve">  - Check CAPS LOCK key</w:t>
      </w:r>
    </w:p>
    <w:p>
      <w:pPr>
        <w:pStyle w:val="ListBullet2"/>
      </w:pPr>
      <w:r>
        <w:t xml:space="preserve">  - Use password reset if forgotten</w:t>
      </w:r>
    </w:p>
    <w:p>
      <w:pPr>
        <w:pStyle w:val="ListBullet2"/>
      </w:pPr>
      <w:r>
        <w:t xml:space="preserve">  - Contact administrator if account is locked</w:t>
      </w:r>
    </w:p>
    <w:p/>
    <w:p>
      <w:r>
        <w:rPr>
          <w:b/>
        </w:rPr>
        <w:t>File Upload Issues:</w:t>
      </w:r>
    </w:p>
    <w:p>
      <w:r>
        <w:t>Issue: Unable to upload photos or documents</w:t>
      </w:r>
    </w:p>
    <w:p>
      <w:r>
        <w:t>Solution:</w:t>
      </w:r>
    </w:p>
    <w:p>
      <w:pPr>
        <w:pStyle w:val="ListBullet2"/>
      </w:pPr>
      <w:r>
        <w:t xml:space="preserve">  - Check file size (maximum 10 MB per file)</w:t>
      </w:r>
    </w:p>
    <w:p>
      <w:pPr>
        <w:pStyle w:val="ListBullet2"/>
      </w:pPr>
      <w:r>
        <w:t xml:space="preserve">  - Verify file format is supported</w:t>
      </w:r>
    </w:p>
    <w:p>
      <w:pPr>
        <w:pStyle w:val="ListBullet2"/>
      </w:pPr>
      <w:r>
        <w:t xml:space="preserve">  - Ensure stable internet connection</w:t>
      </w:r>
    </w:p>
    <w:p>
      <w:pPr>
        <w:pStyle w:val="ListBullet2"/>
      </w:pPr>
      <w:r>
        <w:t xml:space="preserve">  - Try a different browser</w:t>
      </w:r>
    </w:p>
    <w:p/>
    <w:p>
      <w:r>
        <w:rPr>
          <w:b/>
        </w:rPr>
        <w:t>Performance Issues:</w:t>
      </w:r>
    </w:p>
    <w:p>
      <w:r>
        <w:t>Issue: System is slow or unresponsive</w:t>
      </w:r>
    </w:p>
    <w:p>
      <w:r>
        <w:t>Solution:</w:t>
      </w:r>
    </w:p>
    <w:p>
      <w:pPr>
        <w:pStyle w:val="ListBullet2"/>
      </w:pPr>
      <w:r>
        <w:t xml:space="preserve">  - Clear browser cache and cookies</w:t>
      </w:r>
    </w:p>
    <w:p>
      <w:pPr>
        <w:pStyle w:val="ListBullet2"/>
      </w:pPr>
      <w:r>
        <w:t xml:space="preserve">  - Close unnecessary browser tabs</w:t>
      </w:r>
    </w:p>
    <w:p>
      <w:pPr>
        <w:pStyle w:val="ListBullet2"/>
      </w:pPr>
      <w:r>
        <w:t xml:space="preserve">  - Check internet connection speed</w:t>
      </w:r>
    </w:p>
    <w:p>
      <w:pPr>
        <w:pStyle w:val="ListBullet2"/>
      </w:pPr>
      <w:r>
        <w:t xml:space="preserve">  - Update to latest browser version</w:t>
      </w:r>
    </w:p>
    <w:p>
      <w:pPr>
        <w:pStyle w:val="Heading2"/>
      </w:pPr>
      <w:r>
        <w:t>14.2 Error Messages</w:t>
      </w:r>
    </w:p>
    <w:p>
      <w:r>
        <w:t>Error 403 - Access Denied: Contact administrator for permissions</w:t>
      </w:r>
    </w:p>
    <w:p>
      <w:r>
        <w:t>Error 404 - Not Found: Check URL or resource availability</w:t>
      </w:r>
    </w:p>
    <w:p>
      <w:r>
        <w:t>Error 500 - Server Error: Contact technical support</w:t>
      </w:r>
    </w:p>
    <w:p>
      <w:r>
        <w:t>Session Timeout: Log in again to continue</w:t>
      </w:r>
    </w:p>
    <w:p>
      <w:r>
        <w:br w:type="page"/>
      </w:r>
    </w:p>
    <w:p>
      <w:pPr>
        <w:pStyle w:val="Heading1"/>
      </w:pPr>
      <w:r>
        <w:t>15. Support and Contact Information</w:t>
      </w:r>
    </w:p>
    <w:p>
      <w:pPr>
        <w:pStyle w:val="Heading2"/>
      </w:pPr>
      <w:r>
        <w:t>15.1 Technical Support</w:t>
      </w:r>
    </w:p>
    <w:p>
      <w:r>
        <w:t>Email: support@propertybrokerage.com</w:t>
      </w:r>
    </w:p>
    <w:p>
      <w:r>
        <w:t>Phone: 1-800-PROPERTY (1-800-776-7378)</w:t>
      </w:r>
    </w:p>
    <w:p>
      <w:r>
        <w:t>Support Hours: Monday-Friday, 8:00 AM - 8:00 PM EST</w:t>
      </w:r>
    </w:p>
    <w:p>
      <w:r>
        <w:t>Emergency Support: 24/7 for critical issues</w:t>
      </w:r>
    </w:p>
    <w:p>
      <w:pPr>
        <w:pStyle w:val="Heading2"/>
      </w:pPr>
      <w:r>
        <w:t>15.2 Additional Resources</w:t>
      </w:r>
    </w:p>
    <w:p>
      <w:r>
        <w:t>Online Help Center: https://help.propertybrokerage.com</w:t>
      </w:r>
    </w:p>
    <w:p>
      <w:r>
        <w:t>Video Tutorials: https://tutorials.propertybrokerage.com</w:t>
      </w:r>
    </w:p>
    <w:p>
      <w:r>
        <w:t>User Community Forum: https://community.propertybrokerage.com</w:t>
      </w:r>
    </w:p>
    <w:p>
      <w:r>
        <w:t>API Documentation: https://api.propertybrokerage.com/docs</w:t>
      </w:r>
    </w:p>
    <w:p>
      <w:pPr>
        <w:pStyle w:val="Heading2"/>
      </w:pPr>
      <w:r>
        <w:t>15.3 Training and Onboarding</w:t>
      </w:r>
    </w:p>
    <w:p>
      <w:r>
        <w:t>Live training sessions available</w:t>
      </w:r>
    </w:p>
    <w:p>
      <w:r>
        <w:t>Customized onboarding programs</w:t>
      </w:r>
    </w:p>
    <w:p>
      <w:r>
        <w:t>Webinar schedule and recordings</w:t>
      </w:r>
    </w:p>
    <w:p>
      <w:r>
        <w:t>Certification programs for advanced users</w:t>
      </w:r>
    </w:p>
    <w:p>
      <w:pPr>
        <w:pStyle w:val="Heading2"/>
      </w:pPr>
      <w:r>
        <w:t>15.4 Feedback and Suggestions</w:t>
      </w:r>
    </w:p>
    <w:p>
      <w:r>
        <w:t>We value your feedback! Share your suggestions:</w:t>
      </w:r>
    </w:p>
    <w:p>
      <w:r>
        <w:t>Email: feedback@propertybrokerage.com</w:t>
      </w:r>
    </w:p>
    <w:p>
      <w:r>
        <w:t>Feature Request Portal: https://feedback.propertybrokerage.com</w:t>
      </w:r>
    </w:p>
    <w:p>
      <w:r>
        <w:br w:type="page"/>
      </w:r>
    </w:p>
    <w:p>
      <w:pPr>
        <w:pStyle w:val="Heading1"/>
      </w:pPr>
      <w:r>
        <w:t>Appendix A: Glossary</w:t>
      </w:r>
    </w:p>
    <w:p>
      <w:r>
        <w:rPr>
          <w:b/>
        </w:rPr>
        <w:t xml:space="preserve">Agent: </w:t>
      </w:r>
      <w:r>
        <w:t>A licensed real estate professional who represents buyers or sellers</w:t>
      </w:r>
    </w:p>
    <w:p>
      <w:r>
        <w:rPr>
          <w:b/>
        </w:rPr>
        <w:t xml:space="preserve">Broker: </w:t>
      </w:r>
      <w:r>
        <w:t>A licensed real estate professional who manages agents and transactions</w:t>
      </w:r>
    </w:p>
    <w:p>
      <w:r>
        <w:rPr>
          <w:b/>
        </w:rPr>
        <w:t xml:space="preserve">CRM: </w:t>
      </w:r>
      <w:r>
        <w:t>Customer Relationship Management - system for managing client interactions</w:t>
      </w:r>
    </w:p>
    <w:p>
      <w:r>
        <w:rPr>
          <w:b/>
        </w:rPr>
        <w:t xml:space="preserve">Closing: </w:t>
      </w:r>
      <w:r>
        <w:t>The final step in a real estate transaction where ownership transfers</w:t>
      </w:r>
    </w:p>
    <w:p>
      <w:r>
        <w:rPr>
          <w:b/>
        </w:rPr>
        <w:t xml:space="preserve">Commission: </w:t>
      </w:r>
      <w:r>
        <w:t>Percentage of sale price paid to agents/brokers for their services</w:t>
      </w:r>
    </w:p>
    <w:p>
      <w:r>
        <w:rPr>
          <w:b/>
        </w:rPr>
        <w:t xml:space="preserve">Lead: </w:t>
      </w:r>
      <w:r>
        <w:t>A potential client who has expressed interest in buying or selling</w:t>
      </w:r>
    </w:p>
    <w:p>
      <w:r>
        <w:rPr>
          <w:b/>
        </w:rPr>
        <w:t xml:space="preserve">Listing: </w:t>
      </w:r>
      <w:r>
        <w:t>A property that is available for sale or rent</w:t>
      </w:r>
    </w:p>
    <w:p>
      <w:r>
        <w:rPr>
          <w:b/>
        </w:rPr>
        <w:t xml:space="preserve">MLS: </w:t>
      </w:r>
      <w:r>
        <w:t>Multiple Listing Service - database of property listings</w:t>
      </w:r>
    </w:p>
    <w:p>
      <w:r>
        <w:rPr>
          <w:b/>
        </w:rPr>
        <w:t xml:space="preserve">Pre-approval: </w:t>
      </w:r>
      <w:r>
        <w:t>Lender's conditional agreement to provide financing</w:t>
      </w:r>
    </w:p>
    <w:p>
      <w:r>
        <w:rPr>
          <w:b/>
        </w:rPr>
        <w:t xml:space="preserve">Transaction: </w:t>
      </w:r>
      <w:r>
        <w:t>The complete process of buying or selling a property</w:t>
      </w:r>
    </w:p>
    <w:p>
      <w:r>
        <w:br w:type="page"/>
      </w:r>
    </w:p>
    <w:p>
      <w:pPr>
        <w:pStyle w:val="Heading1"/>
      </w:pPr>
      <w:r>
        <w:t>Document Information</w:t>
      </w:r>
    </w:p>
    <w:p>
      <w:r>
        <w:t>Document Title: Property Brokerage System Documentation</w:t>
      </w:r>
    </w:p>
    <w:p>
      <w:r>
        <w:t>Version: 1.0</w:t>
      </w:r>
    </w:p>
    <w:p>
      <w:r>
        <w:t>Date: January 2026</w:t>
      </w:r>
    </w:p>
    <w:p>
      <w:r>
        <w:t>Status: Final</w:t>
      </w:r>
    </w:p>
    <w:p>
      <w:r>
        <w:t>Classification: Internal Use</w:t>
      </w:r>
    </w:p>
    <w:p/>
    <w:p>
      <w:pPr>
        <w:pStyle w:val="Heading2"/>
      </w:pPr>
      <w: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January 2026</w:t>
            </w:r>
          </w:p>
        </w:tc>
        <w:tc>
          <w:tcPr>
            <w:tcW w:type="dxa" w:w="2160"/>
          </w:tcPr>
          <w:p>
            <w:r>
              <w:t>System Team</w:t>
            </w:r>
          </w:p>
        </w:tc>
        <w:tc>
          <w:tcPr>
            <w:tcW w:type="dxa" w:w="2160"/>
          </w:tcPr>
          <w:p>
            <w:r>
              <w:t>Initial documentation release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